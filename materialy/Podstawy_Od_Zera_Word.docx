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Interaktywne Podstawy Word</w:t>
      </w:r>
    </w:p>
    <w:p>
      <w:r>
        <w:t>Ten dokument to Twój poligon doświadczalny. Najpierw przeczytaj teorię, a potem wykonaj ćwiczenie od razu pod spodem!</w:t>
      </w:r>
    </w:p>
    <w:p>
      <w:r>
        <w:t>--------------------------------------------------</w:t>
      </w:r>
    </w:p>
    <w:p>
      <w:pPr>
        <w:pStyle w:val="Heading2"/>
      </w:pPr>
      <w:r>
        <w:t>1. Zaznaczanie i Formatowanie</w:t>
      </w:r>
    </w:p>
    <w:p>
      <w:r>
        <w:rPr>
          <w:b/>
          <w:color w:val="009900"/>
        </w:rPr>
        <w:t xml:space="preserve">TEORIA: </w:t>
      </w:r>
      <w:r>
        <w:t>Aby zmienić wygląd tekstu, musisz go najpierw ZAZNACZYĆ (kliknij i przeciągnij po nim myszką). Zaznaczony tekst podświetla się na szaro. Następnie w zakładce 'Narzędzia główne' użyj ikon B (pogrubienie), I (kursywa), lub litery A z kolorowym paskiem (kolor).</w:t>
      </w:r>
    </w:p>
    <w:p>
      <w:r>
        <w:rPr>
          <w:b/>
          <w:color w:val="FF6600"/>
        </w:rPr>
        <w:t xml:space="preserve">ĆWICZENIE: </w:t>
      </w:r>
      <w:r>
        <w:t>Sformatuj poniższe słowa zgodnie z ich opisem:</w:t>
      </w:r>
    </w:p>
    <w:p>
      <w:r>
        <w:rPr>
          <w:color w:val="000000"/>
        </w:rPr>
        <w:t xml:space="preserve">To słowo powinno być </w:t>
      </w:r>
      <w:r>
        <w:rPr>
          <w:color w:val="000000"/>
        </w:rPr>
        <w:t>pogrubione</w:t>
      </w:r>
      <w:r>
        <w:rPr>
          <w:color w:val="000000"/>
        </w:rPr>
        <w:t xml:space="preserve">, a to słowo powinno być </w:t>
      </w:r>
      <w:r>
        <w:rPr>
          <w:color w:val="000000"/>
        </w:rPr>
        <w:t>czerwone</w:t>
      </w:r>
      <w:r>
        <w:rPr>
          <w:color w:val="000000"/>
        </w:rPr>
        <w:t xml:space="preserve">. Całe to zdanie napisz </w:t>
      </w:r>
      <w:r>
        <w:rPr>
          <w:color w:val="000000"/>
        </w:rPr>
        <w:t>kursywą</w:t>
      </w:r>
      <w:r>
        <w:t>.</w:t>
      </w:r>
    </w:p>
    <w:p>
      <w:r>
        <w:t>--------------------------------------------------</w:t>
      </w:r>
    </w:p>
    <w:p>
      <w:pPr>
        <w:pStyle w:val="Heading2"/>
      </w:pPr>
      <w:r>
        <w:t>2. Klawisz ENTER i Akapity</w:t>
      </w:r>
    </w:p>
    <w:p>
      <w:r>
        <w:rPr>
          <w:b/>
          <w:color w:val="009900"/>
        </w:rPr>
        <w:t xml:space="preserve">TEORIA: </w:t>
      </w:r>
      <w:r>
        <w:t>Word sam przenosi tekst do nowej linijki, gdy skończy się miejsce na kartce. Klawisza ENTER używamy TYLKO wtedy, gdy chcemy zakończyć myśl i zacząć nowy, oddzielny akapit.</w:t>
      </w:r>
    </w:p>
    <w:p>
      <w:r>
        <w:rPr>
          <w:b/>
          <w:color w:val="FF6600"/>
        </w:rPr>
        <w:t xml:space="preserve">ĆWICZENIE: </w:t>
      </w:r>
      <w:r>
        <w:t>Ktoś niepotrzebnie wcisnął klawisz Enter w połowie poniższego zdania. Ustaw kursor przed słowem 'jest' i wciśnij klawisz Backspace (usuń), aby połączyć zdanie w jedną całość.</w:t>
      </w:r>
    </w:p>
    <w:p>
      <w:r>
        <w:t>Nauka obsługi edytora tekstowego</w:t>
      </w:r>
    </w:p>
    <w:p>
      <w:r>
        <w:t>jest bardzo ważna w dzisiejszych czasach.</w:t>
      </w:r>
    </w:p>
    <w:p>
      <w:r>
        <w:t>--------------------------------------------------</w:t>
      </w:r>
    </w:p>
    <w:p>
      <w:pPr>
        <w:pStyle w:val="Heading2"/>
      </w:pPr>
      <w:r>
        <w:t>3. Wyrównywanie tekstu (Justowanie)</w:t>
      </w:r>
    </w:p>
    <w:p>
      <w:r>
        <w:rPr>
          <w:b/>
          <w:color w:val="009900"/>
        </w:rPr>
        <w:t xml:space="preserve">TEORIA: </w:t>
      </w:r>
      <w:r>
        <w:t>Tekst nie musi być przyklejony do lewej strony. W narzędziach głównych znajdziesz przyciski z poziomymi kreskami: Wyrównaj do środka, Do prawej, lub Wyjustuj (wyrównaj idealnie do lewego i prawego marginesu równocześnie).</w:t>
      </w:r>
    </w:p>
    <w:p>
      <w:r>
        <w:rPr>
          <w:b/>
          <w:color w:val="FF6600"/>
        </w:rPr>
        <w:t xml:space="preserve">ĆWICZENIE: </w:t>
      </w:r>
      <w:r>
        <w:t>Ustaw kursor w poniższym tytule i kliknij 'Wyśrodkuj'. Następnie ustaw kursor w długim akapicie pod spodem i kliknij 'Wyjustuj'.</w:t>
      </w:r>
    </w:p>
    <w:p>
      <w:r>
        <w:t>RAPORT SPRZEDAŻOWY (Wyśrodkuj mnie)</w:t>
      </w:r>
    </w:p>
    <w:p>
      <w:r>
        <w:t>To jest bardzo długi tekst, który obecnie jest wyrównany tylko do lewej strony. Zauważ, że z prawej strony krawędź jest 'poszarpana' i każda linijka kończy się w innym miejscu. Kiedy włączysz opcję wyjustowania, Word automatycznie rozciągnie odstępy między wyrazami tak, aby lewa i prawa krawędź tekstu były idealnie proste, dokładnie tak jak w książkach i gazetach.</w:t>
      </w:r>
    </w:p>
    <w:p>
      <w:r>
        <w:t>--------------------------------------------------</w:t>
      </w:r>
    </w:p>
    <w:p>
      <w:pPr>
        <w:pStyle w:val="Heading2"/>
      </w:pPr>
      <w:r>
        <w:t>4. Listy Punktowane</w:t>
      </w:r>
    </w:p>
    <w:p>
      <w:r>
        <w:rPr>
          <w:b/>
          <w:color w:val="009900"/>
        </w:rPr>
        <w:t xml:space="preserve">TEORIA: </w:t>
      </w:r>
      <w:r>
        <w:t>Aby stworzyć elegancką listę, zaznacz linijki tekstu i kliknij ikonę 'Punktory' (kropki) lub 'Numerowanie' (1. 2. 3.) w sekcji Akapit.</w:t>
      </w:r>
    </w:p>
    <w:p>
      <w:r>
        <w:rPr>
          <w:b/>
          <w:color w:val="FF6600"/>
        </w:rPr>
        <w:t xml:space="preserve">ĆWICZENIE: </w:t>
      </w:r>
      <w:r>
        <w:t>Zaznacz poniższe 3 linijki zakupów i zamień je w listę punktowaną (z kropeczkami na początku).</w:t>
      </w:r>
    </w:p>
    <w:p>
      <w:r>
        <w:t>Mleko</w:t>
      </w:r>
    </w:p>
    <w:p>
      <w:r>
        <w:t>Chleb</w:t>
      </w:r>
    </w:p>
    <w:p>
      <w:r>
        <w:t>Masło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