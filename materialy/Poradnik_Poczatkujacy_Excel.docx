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Poradnik Absolutnego Początkującego - EXCEL</w:t>
      </w:r>
    </w:p>
    <w:p>
      <w:r>
        <w:t>Witamy w Microsoft Excel! Ten arkusz kalkulacyjny to potężny, ale prosty w obsłudze kalkulator i notatnik. Poniżej znajdziesz najważniejsze zasady poruszania się po programie.</w:t>
      </w:r>
    </w:p>
    <w:p>
      <w:pPr>
        <w:pStyle w:val="Heading1"/>
      </w:pPr>
      <w:r>
        <w:rPr>
          <w:color w:val="0066CC"/>
        </w:rPr>
        <w:t>1. Zrozumieć Excela (Budowa)</w:t>
      </w:r>
    </w:p>
    <w:p>
      <w:pPr>
        <w:pStyle w:val="ListBullet"/>
      </w:pPr>
      <w:r>
        <w:rPr>
          <w:b/>
        </w:rPr>
        <w:t>Kolumny:</w:t>
      </w:r>
      <w:r>
        <w:t xml:space="preserve"> to pionowe pasy, oznaczone literami alfabetu (A, B, C...).</w:t>
      </w:r>
    </w:p>
    <w:p>
      <w:pPr>
        <w:pStyle w:val="ListBullet"/>
      </w:pPr>
      <w:r>
        <w:rPr>
          <w:b/>
        </w:rPr>
        <w:t>Wiersze:</w:t>
      </w:r>
      <w:r>
        <w:t xml:space="preserve"> to poziome pasy, oznaczone cyframi (1, 2, 3...).</w:t>
      </w:r>
    </w:p>
    <w:p>
      <w:pPr>
        <w:pStyle w:val="ListBullet"/>
      </w:pPr>
      <w:r>
        <w:rPr>
          <w:b/>
        </w:rPr>
        <w:t>Komórka:</w:t>
      </w:r>
      <w:r>
        <w:t xml:space="preserve"> to pojedyncze okienko, w którym wpisujemy dane. Każda komórka ma swój adres, np. B4 (krzyżowanie się kolumny B i wiersza 4). Adres zawsze widać w lewym górnym rogu pod wstążką.</w:t>
      </w:r>
    </w:p>
    <w:p>
      <w:pPr>
        <w:pStyle w:val="Heading1"/>
      </w:pPr>
      <w:r>
        <w:rPr>
          <w:color w:val="0066CC"/>
        </w:rPr>
        <w:t>2. Nawigacja i Wstążka</w:t>
      </w:r>
    </w:p>
    <w:p>
      <w:pPr>
        <w:pStyle w:val="ListBullet"/>
      </w:pPr>
      <w:r>
        <w:rPr>
          <w:b/>
        </w:rPr>
        <w:t>Wstążka:</w:t>
      </w:r>
      <w:r>
        <w:t xml:space="preserve"> to długi panel na samej górze ekranu. Jest podzielony na zakładki (Narzędzia główne, Wstawianie, Układ strony).</w:t>
      </w:r>
    </w:p>
    <w:p>
      <w:pPr>
        <w:pStyle w:val="ListBullet"/>
      </w:pPr>
      <w:r>
        <w:rPr>
          <w:b/>
        </w:rPr>
        <w:t>Narzędzia główne:</w:t>
      </w:r>
      <w:r>
        <w:t xml:space="preserve"> tu znajdziesz 90% rzeczy, których potrzebujesz na co dzień (zmiana koloru, wielkości liter, formatowanie liczb).</w:t>
      </w:r>
    </w:p>
    <w:p>
      <w:pPr>
        <w:pStyle w:val="Heading1"/>
      </w:pPr>
      <w:r>
        <w:rPr>
          <w:color w:val="0066CC"/>
        </w:rPr>
        <w:t>3. Wpisywanie danych</w:t>
      </w:r>
    </w:p>
    <w:p>
      <w:r>
        <w:t>Kliknij lewym przyciskiem myszy na dowolną komórkę i po prostu zacznij pisać na klawiaturze, a następnie wciśnij klawisz ENTER.</w:t>
      </w:r>
    </w:p>
    <w:p>
      <w:pPr>
        <w:pStyle w:val="ListBullet"/>
      </w:pPr>
      <w:r>
        <w:rPr>
          <w:b/>
        </w:rPr>
        <w:t>Złota zasada Excela:</w:t>
      </w:r>
      <w:r>
        <w:t xml:space="preserve"> NIGDY nie wpisuj ręcznie tekstu do komórki z liczbą, jeśli chcesz coś na niej policzyć! Jeśli wpiszesz "10 PLN" na klawiaturze, Excel uzna to za tekst (jak wiersz) i nie będzie umiał tego dodać. Wpisz samo "10", a napis PLN dodaj przez narzędzia "Formatowania liczby".</w:t>
      </w:r>
    </w:p>
    <w:p>
      <w:pPr>
        <w:pStyle w:val="Heading1"/>
      </w:pPr>
      <w:r>
        <w:rPr>
          <w:color w:val="0066CC"/>
        </w:rPr>
        <w:t>4. Formatowanie (Upiększanie) tabeli</w:t>
      </w:r>
    </w:p>
    <w:p>
      <w:pPr>
        <w:pStyle w:val="ListBullet"/>
      </w:pPr>
      <w:r>
        <w:rPr>
          <w:b/>
        </w:rPr>
        <w:t>Zaznaczanie:</w:t>
      </w:r>
      <w:r>
        <w:t xml:space="preserve"> kliknij lewym przyciskiem w środek komórki i przytrzymując, przeciągnij myszkę. Zaznaczony obszar poszarzeje.</w:t>
      </w:r>
    </w:p>
    <w:p>
      <w:pPr>
        <w:pStyle w:val="ListBullet"/>
      </w:pPr>
      <w:r>
        <w:rPr>
          <w:b/>
        </w:rPr>
        <w:t>Obramowanie:</w:t>
      </w:r>
      <w:r>
        <w:t xml:space="preserve"> w zakładce "Narzędzia główne" znajdź ikonkę małego kwadratu z kropkami. Rozwiń ją i wybierz "Wszystkie krawędzie".</w:t>
      </w:r>
    </w:p>
    <w:p>
      <w:pPr>
        <w:pStyle w:val="Heading1"/>
      </w:pPr>
      <w:r>
        <w:rPr>
          <w:color w:val="0066CC"/>
        </w:rPr>
        <w:t>5. Pierwsze obliczenia</w:t>
      </w:r>
    </w:p>
    <w:p>
      <w:r>
        <w:t>Excel działa jak kalkulator, ale trzeba mu powiedzieć, że zaczynamy liczyć. Robimy to wpisując znak równe "=".</w:t>
      </w:r>
    </w:p>
    <w:p>
      <w:pPr>
        <w:pStyle w:val="ListBullet"/>
      </w:pPr>
      <w:r>
        <w:rPr>
          <w:b/>
        </w:rPr>
        <w:t>Przykład:</w:t>
      </w:r>
      <w:r>
        <w:t xml:space="preserve"> Wpisz =5+5 i wciśnij Enter. Excel wyświetli 10.</w:t>
      </w:r>
    </w:p>
    <w:p>
      <w:pPr>
        <w:pStyle w:val="ListBullet"/>
      </w:pPr>
      <w:r>
        <w:rPr>
          <w:b/>
        </w:rPr>
        <w:t>Odwoływanie się do komórek:</w:t>
      </w:r>
      <w:r>
        <w:t xml:space="preserve"> Zamiast wpisywać stałe liczby, wpisz znak = i kliknij myszką na inną komórkę, np. =A1+B1. Jeśli zmienisz liczbę w A1, wynik zmieni się sam!</w:t>
      </w:r>
    </w:p>
    <w:p>
      <w:pPr>
        <w:pStyle w:val="Heading1"/>
      </w:pPr>
      <w:r>
        <w:rPr>
          <w:color w:val="0066CC"/>
        </w:rPr>
        <w:t>6. Magiczne funkcje</w:t>
      </w:r>
    </w:p>
    <w:p>
      <w:pPr>
        <w:pStyle w:val="ListBullet"/>
      </w:pPr>
      <w:r>
        <w:rPr>
          <w:b/>
        </w:rPr>
        <w:t>Dodawanie wielu liczb:</w:t>
      </w:r>
      <w:r>
        <w:t xml:space="preserve"> Nie pisz =A1+A2+A3+A4... Zamiast tego użyj funkcji =SUMA(A1:A4). Dwukropek oznacza "od do".</w:t>
      </w:r>
    </w:p>
    <w:p>
      <w:pPr>
        <w:pStyle w:val="ListBullet"/>
      </w:pPr>
      <w:r>
        <w:rPr>
          <w:b/>
        </w:rPr>
        <w:t>Średnia:</w:t>
      </w:r>
      <w:r>
        <w:t xml:space="preserve"> Wpisz =ŚREDNIA(A1:A4), aby natychmiast policzyć średnią wartość.</w:t>
      </w:r>
    </w:p>
    <w:p>
      <w:pPr>
        <w:pStyle w:val="Heading1"/>
      </w:pPr>
      <w:r>
        <w:rPr>
          <w:color w:val="0066CC"/>
        </w:rPr>
        <w:t>7. Magiczny kwadracik (Uchwyt wypełniania)</w:t>
      </w:r>
    </w:p>
    <w:p>
      <w:r>
        <w:t>Zaznacz komórkę, w której jest już zrobione obliczenie (lub np. słowo "Poniedziałek"). W prawym dolnym rogu ramki tej komórki znajduje się malutki zielony kwadracik.</w:t>
      </w:r>
    </w:p>
    <w:p>
      <w:r>
        <w:t>Najedź na niego myszką (kursor zmieni się w czarny plus "+"), wciśnij lewy przycisk i przeciągnij w dół. Excel automatycznie skopiuje wzór i policzy wszystko dla pozostałych wierszy!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Skróty klawiszowe, które uratują Ci życie</w:t>
      </w:r>
    </w:p>
    <w:p>
      <w:pPr>
        <w:pStyle w:val="ListBullet"/>
      </w:pPr>
      <w:r>
        <w:rPr>
          <w:b/>
        </w:rPr>
        <w:t>Ctrl + Z:</w:t>
      </w:r>
      <w:r>
        <w:t xml:space="preserve"> Cofnij ostatnią akcję (gdy coś zepsujesz).</w:t>
      </w:r>
    </w:p>
    <w:p>
      <w:pPr>
        <w:pStyle w:val="ListBullet"/>
      </w:pPr>
      <w:r>
        <w:rPr>
          <w:b/>
        </w:rPr>
        <w:t>Ctrl + C:</w:t>
      </w:r>
      <w:r>
        <w:t xml:space="preserve"> Kopiuj zaznaczone komórki.</w:t>
      </w:r>
    </w:p>
    <w:p>
      <w:pPr>
        <w:pStyle w:val="ListBullet"/>
      </w:pPr>
      <w:r>
        <w:rPr>
          <w:b/>
        </w:rPr>
        <w:t>Ctrl + V:</w:t>
      </w:r>
      <w:r>
        <w:t xml:space="preserve"> Wklej skopiowane dane.</w:t>
      </w:r>
    </w:p>
    <w:p>
      <w:pPr>
        <w:pStyle w:val="ListBullet"/>
      </w:pPr>
      <w:r>
        <w:rPr>
          <w:b/>
        </w:rPr>
        <w:t>F2:</w:t>
      </w:r>
      <w:r>
        <w:t xml:space="preserve"> Wejdź w tryb edycji komórki (zamiast kasować jej zawartość).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