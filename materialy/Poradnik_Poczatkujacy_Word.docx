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66CC"/>
        </w:rPr>
        <w:t>Poradnik Absolutnego Początkującego - WORD</w:t>
      </w:r>
    </w:p>
    <w:p>
      <w:r>
        <w:t>Microsoft Word to najpopularniejszy na świecie edytor tekstu. Pozwala na tworzenie pism, książek i raportów. Oto przewodnik od podstaw.</w:t>
      </w:r>
    </w:p>
    <w:p>
      <w:pPr>
        <w:pStyle w:val="Heading1"/>
      </w:pPr>
      <w:r>
        <w:rPr>
          <w:color w:val="0066CC"/>
        </w:rPr>
        <w:t>1. Pierwsze kroki i wygląd</w:t>
      </w:r>
    </w:p>
    <w:p>
      <w:pPr>
        <w:pStyle w:val="ListBullet"/>
      </w:pPr>
      <w:r>
        <w:rPr>
          <w:b/>
        </w:rPr>
        <w:t>Migająca kreska (Kursor):</w:t>
      </w:r>
      <w:r>
        <w:t xml:space="preserve"> Oznacza miejsce, w którym zaczną pojawiać się litery po wciśnięciu klawiszy na klawiaturze.</w:t>
      </w:r>
    </w:p>
    <w:p>
      <w:pPr>
        <w:pStyle w:val="ListBullet"/>
      </w:pPr>
      <w:r>
        <w:rPr>
          <w:b/>
        </w:rPr>
        <w:t>Wstążka:</w:t>
      </w:r>
      <w:r>
        <w:t xml:space="preserve"> Podobnie jak w Excelu, wszystkie opcje ukryte są na górnym pasku podzielonym na zakładki.</w:t>
      </w:r>
    </w:p>
    <w:p>
      <w:pPr>
        <w:pStyle w:val="Heading1"/>
      </w:pPr>
      <w:r>
        <w:rPr>
          <w:color w:val="0066CC"/>
        </w:rPr>
        <w:t>2. Poprawne pisanie tekstu</w:t>
      </w:r>
    </w:p>
    <w:p>
      <w:pPr>
        <w:pStyle w:val="ListBullet"/>
      </w:pPr>
      <w:r>
        <w:rPr>
          <w:b/>
        </w:rPr>
        <w:t>Samo przejście do nowej linii:</w:t>
      </w:r>
      <w:r>
        <w:t xml:space="preserve"> Gdy piszesz długie zdanie, NIE WCIŚNIJ Enter na końcu ekranu! Word sam przeniesie wyraz do nowej linijki, gdy skończy się miejsce.</w:t>
      </w:r>
    </w:p>
    <w:p>
      <w:pPr>
        <w:pStyle w:val="ListBullet"/>
      </w:pPr>
      <w:r>
        <w:rPr>
          <w:b/>
        </w:rPr>
        <w:t>Klawisz ENTER:</w:t>
      </w:r>
      <w:r>
        <w:t xml:space="preserve"> Służy wyłącznie do tworzenia NOWEGO AKAPITU (nowej myśli), a nie do łamania linijek tekstu w środku zdania.</w:t>
      </w:r>
    </w:p>
    <w:p>
      <w:pPr>
        <w:pStyle w:val="ListBullet"/>
      </w:pPr>
      <w:r>
        <w:rPr>
          <w:b/>
        </w:rPr>
        <w:t>Usuwanie:</w:t>
      </w:r>
      <w:r>
        <w:t xml:space="preserve"> Klawisz Backspace (strzałka w lewo nad Enterem) usuwa tekst przed kursorem. Klawisz Delete usuwa tekst za kursorem.</w:t>
      </w:r>
    </w:p>
    <w:p>
      <w:pPr>
        <w:pStyle w:val="Heading1"/>
      </w:pPr>
      <w:r>
        <w:rPr>
          <w:color w:val="0066CC"/>
        </w:rPr>
        <w:t>3. Zaznaczanie (To najważniejsza zasada!)</w:t>
      </w:r>
    </w:p>
    <w:p>
      <w:r>
        <w:t>Złota zasada brzmi: NAJPIERW ZAZNACZ, POTEM ZMIEŃ. Aby zmienić wielkość tekstu, musisz najpierw powiedzieć komputerowi, o który tekst chodzi.</w:t>
      </w:r>
    </w:p>
    <w:p>
      <w:pPr>
        <w:pStyle w:val="ListBullet"/>
      </w:pPr>
      <w:r>
        <w:rPr>
          <w:b/>
        </w:rPr>
        <w:t>Zaznaczanie myszką:</w:t>
      </w:r>
      <w:r>
        <w:t xml:space="preserve"> Kliknij, przytrzymaj i przeciągnij po literach.</w:t>
      </w:r>
    </w:p>
    <w:p>
      <w:pPr>
        <w:pStyle w:val="ListBullet"/>
      </w:pPr>
      <w:r>
        <w:rPr>
          <w:b/>
        </w:rPr>
        <w:t>Szybkie słowo:</w:t>
      </w:r>
      <w:r>
        <w:t xml:space="preserve"> Kliknij szybko dwa razy lewym przyciskiem na wyrazie.</w:t>
      </w:r>
    </w:p>
    <w:p>
      <w:pPr>
        <w:pStyle w:val="ListBullet"/>
      </w:pPr>
      <w:r>
        <w:rPr>
          <w:b/>
        </w:rPr>
        <w:t>Szybki akapit:</w:t>
      </w:r>
      <w:r>
        <w:t xml:space="preserve"> Kliknij szybko trzy razy w dowolnym miejscu akapitu.</w:t>
      </w:r>
    </w:p>
    <w:p>
      <w:pPr>
        <w:pStyle w:val="ListBullet"/>
      </w:pPr>
      <w:r>
        <w:rPr>
          <w:b/>
        </w:rPr>
        <w:t>Zaznacz wszystko:</w:t>
      </w:r>
      <w:r>
        <w:t xml:space="preserve"> Użyj skrótu Ctrl + A na klawiaturze.</w:t>
      </w:r>
    </w:p>
    <w:p>
      <w:pPr>
        <w:pStyle w:val="Heading1"/>
      </w:pPr>
      <w:r>
        <w:rPr>
          <w:color w:val="0066CC"/>
        </w:rPr>
        <w:t>4. Formatowanie Czcionki</w:t>
      </w:r>
    </w:p>
    <w:p>
      <w:r>
        <w:t>W zakładce "Narzędzia główne" szukaj ikonek:</w:t>
      </w:r>
    </w:p>
    <w:p>
      <w:pPr>
        <w:pStyle w:val="ListBullet"/>
      </w:pPr>
      <w:r>
        <w:rPr>
          <w:b/>
        </w:rPr>
        <w:t>Pogrubienie (B):</w:t>
      </w:r>
      <w:r>
        <w:t xml:space="preserve"> Tekst staje się grubszy i bardziej widoczny.</w:t>
      </w:r>
    </w:p>
    <w:p>
      <w:pPr>
        <w:pStyle w:val="ListBullet"/>
      </w:pPr>
      <w:r>
        <w:rPr>
          <w:b/>
        </w:rPr>
        <w:t>Kursywa (I):</w:t>
      </w:r>
      <w:r>
        <w:t xml:space="preserve"> Tekst pochylony (często do cytatów).</w:t>
      </w:r>
    </w:p>
    <w:p>
      <w:pPr>
        <w:pStyle w:val="ListBullet"/>
      </w:pPr>
      <w:r>
        <w:rPr>
          <w:b/>
        </w:rPr>
        <w:t>Podkreślenie (U):</w:t>
      </w:r>
      <w:r>
        <w:t xml:space="preserve"> Linia pod tekstem.</w:t>
      </w:r>
    </w:p>
    <w:p>
      <w:pPr>
        <w:pStyle w:val="ListBullet"/>
      </w:pPr>
      <w:r>
        <w:rPr>
          <w:b/>
        </w:rPr>
        <w:t>Kolor A z czerwonym paskiem:</w:t>
      </w:r>
      <w:r>
        <w:t xml:space="preserve"> Pozwala zmienić kolor samych liter.</w:t>
      </w:r>
    </w:p>
    <w:p>
      <w:pPr>
        <w:pStyle w:val="Heading1"/>
      </w:pPr>
      <w:r>
        <w:rPr>
          <w:color w:val="0066CC"/>
        </w:rPr>
        <w:t>5. Formatowanie Akapitu (Wyrównanie)</w:t>
      </w:r>
    </w:p>
    <w:p>
      <w:r>
        <w:t>W tej samej zakładce, nieco w prawo, znajdziesz przyciski z poziomymi kreseczkami. Służą one do ustawiania tekstu na kartce:</w:t>
      </w:r>
    </w:p>
    <w:p>
      <w:pPr>
        <w:pStyle w:val="ListBullet"/>
      </w:pPr>
      <w:r>
        <w:rPr>
          <w:b/>
        </w:rPr>
        <w:t>Do lewej:</w:t>
      </w:r>
      <w:r>
        <w:t xml:space="preserve"> Standardowe, poszarpane z prawej strony.</w:t>
      </w:r>
    </w:p>
    <w:p>
      <w:pPr>
        <w:pStyle w:val="ListBullet"/>
      </w:pPr>
      <w:r>
        <w:rPr>
          <w:b/>
        </w:rPr>
        <w:t>Do środka (Wyśrodkuj):</w:t>
      </w:r>
      <w:r>
        <w:t xml:space="preserve"> Tekst stoi idealnie na środku (idealne do Tytułów).</w:t>
      </w:r>
    </w:p>
    <w:p>
      <w:pPr>
        <w:pStyle w:val="ListBullet"/>
      </w:pPr>
      <w:r>
        <w:rPr>
          <w:b/>
        </w:rPr>
        <w:t>Do prawej:</w:t>
      </w:r>
      <w:r>
        <w:t xml:space="preserve"> Wyrównane do prawego marginesu (często do wstawienia Miejscowości i daty w liście).</w:t>
      </w:r>
    </w:p>
    <w:p>
      <w:pPr>
        <w:pStyle w:val="ListBullet"/>
      </w:pPr>
      <w:r>
        <w:rPr>
          <w:b/>
        </w:rPr>
        <w:t>Wyjustuj:</w:t>
      </w:r>
      <w:r>
        <w:t xml:space="preserve"> Tekst idealnie wyrównany jak "kostka" z obu stron (np. w gazetach i książkach).</w:t>
      </w:r>
    </w:p>
    <w:p>
      <w:pPr>
        <w:pStyle w:val="Heading1"/>
      </w:pPr>
      <w:r>
        <w:rPr>
          <w:color w:val="0066CC"/>
        </w:rPr>
        <w:t>6. Listy Punktowane</w:t>
      </w:r>
    </w:p>
    <w:p>
      <w:r>
        <w:t>Zamiast wpisywać myślniki ręcznie, użyj automatycznych list.</w:t>
      </w:r>
    </w:p>
    <w:p>
      <w:pPr>
        <w:pStyle w:val="ListBullet"/>
      </w:pPr>
      <w:r>
        <w:rPr>
          <w:b/>
        </w:rPr>
        <w:t>Kropki:</w:t>
      </w:r>
      <w:r>
        <w:t xml:space="preserve"> Kliknij ikonę z kropkami i kreskami w Narzędziach głównych.</w:t>
      </w:r>
    </w:p>
    <w:p>
      <w:pPr>
        <w:pStyle w:val="ListBullet"/>
      </w:pPr>
      <w:r>
        <w:rPr>
          <w:b/>
        </w:rPr>
        <w:t>Cyfry:</w:t>
      </w:r>
      <w:r>
        <w:t xml:space="preserve"> Obok znajduje się ikona z cyframi 1. 2. 3. Gdy wciśniesz Enter w liście, nowa cyfra pojawi się sama!</w:t>
      </w:r>
    </w:p>
    <w:p>
      <w:r>
        <w:br w:type="page"/>
      </w:r>
    </w:p>
    <w:p>
      <w:pPr>
        <w:pStyle w:val="Heading1"/>
      </w:pPr>
      <w:r>
        <w:rPr>
          <w:color w:val="0066CC"/>
        </w:rPr>
        <w:t>7. Drukowanie i Zapisywanie</w:t>
      </w:r>
    </w:p>
    <w:p>
      <w:pPr>
        <w:pStyle w:val="ListBullet"/>
      </w:pPr>
      <w:r>
        <w:rPr>
          <w:b/>
        </w:rPr>
        <w:t>Skrót Ctrl + P:</w:t>
      </w:r>
      <w:r>
        <w:t xml:space="preserve"> Otwiera okno drukowania, gdzie z prawej strony zobaczysz podgląd wydruku.</w:t>
      </w:r>
    </w:p>
    <w:p>
      <w:pPr>
        <w:pStyle w:val="ListBullet"/>
      </w:pPr>
      <w:r>
        <w:rPr>
          <w:b/>
        </w:rPr>
        <w:t>Zapisz jako (F12):</w:t>
      </w:r>
      <w:r>
        <w:t xml:space="preserve"> Wybierasz gdzie chcesz zapisać plik (np. na Pulpicie). Zapisuj pliki często, używając skrótu Ctrl + S, aby nie stracić efektów swojej pracy!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