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0000"/>
        </w:rPr>
        <w:t>INSTRUKCJE DO ZADANIA (Podstawy Worda):</w:t>
        <w:br/>
      </w:r>
      <w:r>
        <w:t>1. Sformatuj poniższy list. Pogrub tytuł listu.</w:t>
        <w:br/>
      </w:r>
      <w:r>
        <w:t>2. Wyjustuj wszystkie główne akapity tekstu.</w:t>
        <w:br/>
      </w:r>
      <w:r>
        <w:t>3. Zmień kolor czcionki w nagłówku kontaktowym na niebieski.</w:t>
        <w:br/>
      </w:r>
      <w:r>
        <w:t>4. Zamień dolną listę na listę wypunktowaną (kropki).</w:t>
        <w:br/>
      </w:r>
      <w:r>
        <w:t>5. Zmień interlinię na 1.5 wiersza w całym liście.</w:t>
        <w:br/>
      </w:r>
      <w:r>
        <w:t>--------------------------------------------------</w:t>
      </w:r>
    </w:p>
    <w:p>
      <w:r>
        <w:t>Firma Przykładowa Sp. z o.o.</w:t>
        <w:br/>
        <w:t>ul. Biurowa 12/4</w:t>
        <w:br/>
        <w:t>00-001 Warszawa</w:t>
        <w:br/>
        <w:t>Email: biuro@przykladowa.pl</w:t>
      </w:r>
    </w:p>
    <w:p>
      <w:r>
        <w:t>ZAPROSZENIE NA KONFERENCJĘ TECHNOLOGICZNĄ</w:t>
      </w:r>
    </w:p>
    <w:p>
      <w:r>
        <w:t>Szanowni Państwo, mamy zaszczyt zaprosić Państwa na nadchodzącą konferencję dotyczącą nowych technologii w biurze. Konferencja odbędzie się w przyszłym miesiącu i zgromadzi ekspertów z całego kraju. Prosimy o potwierdzenie przybycia do końca bieżącego tygodnia.</w:t>
      </w:r>
    </w:p>
    <w:p>
      <w:r>
        <w:t>W programie przewidziano wiele atrakcji oraz warsztatów praktycznych z zakresu oprogramowania biurowego, w tym pakiety Microsoft Office.</w:t>
      </w:r>
    </w:p>
    <w:p>
      <w:r>
        <w:t>Tematy paneli dyskusyjnych:</w:t>
      </w:r>
    </w:p>
    <w:p>
      <w:r>
        <w:t>Bezpieczeństwo w sieci</w:t>
      </w:r>
    </w:p>
    <w:p>
      <w:r>
        <w:t>Narzędzia pracy zdalnej</w:t>
      </w:r>
    </w:p>
    <w:p>
      <w:r>
        <w:t>Automatyzacja w Excelu</w:t>
      </w:r>
    </w:p>
    <w:p>
      <w:r>
        <w:t>Z poważaniem, Zarząd Firmy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